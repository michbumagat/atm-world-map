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ATM Deployment Report</w:t>
      </w:r>
    </w:p>
    <w:p>
      <w:pPr>
        <w:jc w:val="center"/>
      </w:pPr>
      <w:r>
        <w:rPr>
          <w:color w:val="808080"/>
          <w:sz w:val="20"/>
        </w:rPr>
        <w:t>Generated: 2026-01-30 20:58 UTC</w:t>
      </w:r>
    </w:p>
    <w:p>
      <w:pPr>
        <w:pStyle w:val="IntenseQuote"/>
      </w:pPr>
      <w:r>
        <w:t>Total ATMs: 11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</w:tblGrid>
      <w:tr>
        <w:tc>
          <w:tcPr>
            <w:tcW w:type="dxa" w:w="376"/>
          </w:tcPr>
          <w:p>
            <w:r>
              <w:rPr>
                <w:b/>
              </w:rPr>
              <w:t>Manufacturer</w:t>
            </w:r>
          </w:p>
        </w:tc>
        <w:tc>
          <w:tcPr>
            <w:tcW w:type="dxa" w:w="376"/>
          </w:tcPr>
          <w:p>
            <w:r>
              <w:rPr>
                <w:b/>
              </w:rPr>
              <w:t>Hardware</w:t>
            </w:r>
          </w:p>
        </w:tc>
        <w:tc>
          <w:tcPr>
            <w:tcW w:type="dxa" w:w="376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76"/>
          </w:tcPr>
          <w:p>
            <w:r>
              <w:rPr>
                <w:b/>
              </w:rPr>
              <w:t>Model ID</w:t>
            </w:r>
          </w:p>
        </w:tc>
        <w:tc>
          <w:tcPr>
            <w:tcW w:type="dxa" w:w="376"/>
          </w:tcPr>
          <w:p>
            <w:r>
              <w:rPr>
                <w:b/>
              </w:rPr>
              <w:t>Serial Number</w:t>
            </w:r>
          </w:p>
        </w:tc>
        <w:tc>
          <w:tcPr>
            <w:tcW w:type="dxa" w:w="376"/>
          </w:tcPr>
          <w:p>
            <w:r>
              <w:rPr>
                <w:b/>
              </w:rPr>
              <w:t>Asset Tag</w:t>
            </w:r>
          </w:p>
        </w:tc>
        <w:tc>
          <w:tcPr>
            <w:tcW w:type="dxa" w:w="376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376"/>
          </w:tcPr>
          <w:p>
            <w:r>
              <w:rPr>
                <w:b/>
              </w:rPr>
              <w:t>Transit</w:t>
            </w:r>
          </w:p>
        </w:tc>
        <w:tc>
          <w:tcPr>
            <w:tcW w:type="dxa" w:w="376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376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376"/>
          </w:tcPr>
          <w:p>
            <w:r>
              <w:rPr>
                <w:b/>
              </w:rPr>
              <w:t>City</w:t>
            </w:r>
          </w:p>
        </w:tc>
        <w:tc>
          <w:tcPr>
            <w:tcW w:type="dxa" w:w="376"/>
          </w:tcPr>
          <w:p>
            <w:r>
              <w:rPr>
                <w:b/>
              </w:rPr>
              <w:t>State/Province</w:t>
            </w:r>
          </w:p>
        </w:tc>
        <w:tc>
          <w:tcPr>
            <w:tcW w:type="dxa" w:w="376"/>
          </w:tcPr>
          <w:p>
            <w:r>
              <w:rPr>
                <w:b/>
              </w:rPr>
              <w:t>Postal Code</w:t>
            </w:r>
          </w:p>
        </w:tc>
        <w:tc>
          <w:tcPr>
            <w:tcW w:type="dxa" w:w="376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376"/>
          </w:tcPr>
          <w:p>
            <w:r>
              <w:rPr>
                <w:b/>
              </w:rPr>
              <w:t xml:space="preserve">Environment </w:t>
            </w:r>
          </w:p>
        </w:tc>
        <w:tc>
          <w:tcPr>
            <w:tcW w:type="dxa" w:w="376"/>
          </w:tcPr>
          <w:p>
            <w:r>
              <w:rPr>
                <w:b/>
              </w:rPr>
              <w:t>FQDN</w:t>
            </w:r>
          </w:p>
        </w:tc>
        <w:tc>
          <w:tcPr>
            <w:tcW w:type="dxa" w:w="376"/>
          </w:tcPr>
          <w:p>
            <w:r>
              <w:rPr>
                <w:b/>
              </w:rPr>
              <w:t>IP Address</w:t>
            </w:r>
          </w:p>
        </w:tc>
        <w:tc>
          <w:tcPr>
            <w:tcW w:type="dxa" w:w="376"/>
          </w:tcPr>
          <w:p>
            <w:r>
              <w:rPr>
                <w:b/>
              </w:rPr>
              <w:t>Mac Address</w:t>
            </w:r>
          </w:p>
        </w:tc>
        <w:tc>
          <w:tcPr>
            <w:tcW w:type="dxa" w:w="376"/>
          </w:tcPr>
          <w:p>
            <w:r>
              <w:rPr>
                <w:b/>
              </w:rPr>
              <w:t>Default Gateway</w:t>
            </w:r>
          </w:p>
        </w:tc>
        <w:tc>
          <w:tcPr>
            <w:tcW w:type="dxa" w:w="376"/>
          </w:tcPr>
          <w:p>
            <w:r>
              <w:rPr>
                <w:b/>
              </w:rPr>
              <w:t>OS</w:t>
            </w:r>
          </w:p>
        </w:tc>
        <w:tc>
          <w:tcPr>
            <w:tcW w:type="dxa" w:w="376"/>
          </w:tcPr>
          <w:p>
            <w:r>
              <w:rPr>
                <w:b/>
              </w:rPr>
              <w:t>full_address</w:t>
            </w:r>
          </w:p>
        </w:tc>
        <w:tc>
          <w:tcPr>
            <w:tcW w:type="dxa" w:w="376"/>
          </w:tcPr>
          <w:p>
            <w:r>
              <w:rPr>
                <w:b/>
              </w:rPr>
              <w:t>latitude</w:t>
            </w:r>
          </w:p>
        </w:tc>
        <w:tc>
          <w:tcPr>
            <w:tcW w:type="dxa" w:w="376"/>
          </w:tcPr>
          <w:p>
            <w:r>
              <w:rPr>
                <w:b/>
              </w:rPr>
              <w:t>longitude</w:t>
            </w:r>
          </w:p>
        </w:tc>
      </w:tr>
      <w:tr>
        <w:tc>
          <w:tcPr>
            <w:tcW w:type="dxa" w:w="376"/>
          </w:tcPr>
          <w:p>
            <w:r>
              <w:t>NCR</w:t>
            </w:r>
          </w:p>
        </w:tc>
        <w:tc>
          <w:tcPr>
            <w:tcW w:type="dxa" w:w="376"/>
          </w:tcPr>
          <w:p>
            <w:r>
              <w:t>Hardware-ABM</w:t>
            </w:r>
          </w:p>
        </w:tc>
        <w:tc>
          <w:tcPr>
            <w:tcW w:type="dxa" w:w="376"/>
          </w:tcPr>
          <w:p>
            <w:r>
              <w:t>RCTVYBUBYCE</w:t>
            </w:r>
          </w:p>
        </w:tc>
        <w:tc>
          <w:tcPr>
            <w:tcW w:type="dxa" w:w="376"/>
          </w:tcPr>
          <w:p>
            <w:r>
              <w:t>NCR6684</w:t>
            </w:r>
          </w:p>
        </w:tc>
        <w:tc>
          <w:tcPr>
            <w:tcW w:type="dxa" w:w="376"/>
          </w:tcPr>
          <w:p>
            <w:r>
              <w:t>24554322456</w:t>
            </w:r>
          </w:p>
        </w:tc>
        <w:tc>
          <w:tcPr>
            <w:tcW w:type="dxa" w:w="376"/>
          </w:tcPr>
          <w:p>
            <w:r>
              <w:t>1001</w:t>
            </w:r>
          </w:p>
        </w:tc>
        <w:tc>
          <w:tcPr>
            <w:tcW w:type="dxa" w:w="376"/>
          </w:tcPr>
          <w:p>
            <w:r>
              <w:t>ABC</w:t>
            </w:r>
          </w:p>
        </w:tc>
        <w:tc>
          <w:tcPr>
            <w:tcW w:type="dxa" w:w="376"/>
          </w:tcPr>
          <w:p>
            <w:r>
              <w:t>3330.0</w:t>
            </w:r>
          </w:p>
        </w:tc>
        <w:tc>
          <w:tcPr>
            <w:tcW w:type="dxa" w:w="376"/>
          </w:tcPr>
          <w:p>
            <w:r>
              <w:t>Building false Creek</w:t>
            </w:r>
          </w:p>
        </w:tc>
        <w:tc>
          <w:tcPr>
            <w:tcW w:type="dxa" w:w="376"/>
          </w:tcPr>
          <w:p>
            <w:r>
              <w:t>103 2nd Ave West</w:t>
            </w:r>
          </w:p>
        </w:tc>
        <w:tc>
          <w:tcPr>
            <w:tcW w:type="dxa" w:w="376"/>
          </w:tcPr>
          <w:p>
            <w:r>
              <w:t xml:space="preserve">Vancouver </w:t>
            </w:r>
          </w:p>
        </w:tc>
        <w:tc>
          <w:tcPr>
            <w:tcW w:type="dxa" w:w="376"/>
          </w:tcPr>
          <w:p>
            <w:r>
              <w:t>BC</w:t>
            </w:r>
          </w:p>
        </w:tc>
        <w:tc>
          <w:tcPr>
            <w:tcW w:type="dxa" w:w="376"/>
          </w:tcPr>
          <w:p>
            <w:r>
              <w:t>V5Y1B8</w:t>
            </w:r>
          </w:p>
        </w:tc>
        <w:tc>
          <w:tcPr>
            <w:tcW w:type="dxa" w:w="376"/>
          </w:tcPr>
          <w:p>
            <w:r>
              <w:t>CA</w:t>
            </w:r>
          </w:p>
        </w:tc>
        <w:tc>
          <w:tcPr>
            <w:tcW w:type="dxa" w:w="376"/>
          </w:tcPr>
          <w:p>
            <w:r>
              <w:t xml:space="preserve">PRODUCTION </w:t>
            </w:r>
          </w:p>
        </w:tc>
        <w:tc>
          <w:tcPr>
            <w:tcW w:type="dxa" w:w="376"/>
          </w:tcPr>
          <w:p>
            <w:r>
              <w:t>RCTVYBUBYCE.ABC.NET</w:t>
            </w:r>
          </w:p>
        </w:tc>
        <w:tc>
          <w:tcPr>
            <w:tcW w:type="dxa" w:w="376"/>
          </w:tcPr>
          <w:p>
            <w:r>
              <w:t>192.168.1.1</w:t>
            </w:r>
          </w:p>
        </w:tc>
        <w:tc>
          <w:tcPr>
            <w:tcW w:type="dxa" w:w="376"/>
          </w:tcPr>
          <w:p>
            <w:r>
              <w:t>03:5C:99:45:06:56</w:t>
            </w:r>
          </w:p>
        </w:tc>
        <w:tc>
          <w:tcPr>
            <w:tcW w:type="dxa" w:w="376"/>
          </w:tcPr>
          <w:p>
            <w:r>
              <w:t>-</w:t>
            </w:r>
          </w:p>
        </w:tc>
        <w:tc>
          <w:tcPr>
            <w:tcW w:type="dxa" w:w="376"/>
          </w:tcPr>
          <w:p>
            <w:r>
              <w:t>Windows 10 Enterprise x64</w:t>
            </w:r>
          </w:p>
        </w:tc>
        <w:tc>
          <w:tcPr>
            <w:tcW w:type="dxa" w:w="376"/>
          </w:tcPr>
          <w:p>
            <w:r>
              <w:t>103 2nd Ave West Vancouver BC V5Y1B8 CA</w:t>
            </w:r>
          </w:p>
        </w:tc>
        <w:tc>
          <w:tcPr>
            <w:tcW w:type="dxa" w:w="376"/>
          </w:tcPr>
          <w:p>
            <w:r>
              <w:t>49.2694767</w:t>
            </w:r>
          </w:p>
        </w:tc>
        <w:tc>
          <w:tcPr>
            <w:tcW w:type="dxa" w:w="376"/>
          </w:tcPr>
          <w:p>
            <w:r>
              <w:t>-123.106812</w:t>
            </w:r>
          </w:p>
        </w:tc>
      </w:tr>
      <w:tr>
        <w:tc>
          <w:tcPr>
            <w:tcW w:type="dxa" w:w="376"/>
          </w:tcPr>
          <w:p>
            <w:r>
              <w:t>NCR</w:t>
            </w:r>
          </w:p>
        </w:tc>
        <w:tc>
          <w:tcPr>
            <w:tcW w:type="dxa" w:w="376"/>
          </w:tcPr>
          <w:p>
            <w:r>
              <w:t>Hardware-ABM</w:t>
            </w:r>
          </w:p>
        </w:tc>
        <w:tc>
          <w:tcPr>
            <w:tcW w:type="dxa" w:w="376"/>
          </w:tcPr>
          <w:p>
            <w:r>
              <w:t>TVYVYCEXTBIG</w:t>
            </w:r>
          </w:p>
        </w:tc>
        <w:tc>
          <w:tcPr>
            <w:tcW w:type="dxa" w:w="376"/>
          </w:tcPr>
          <w:p>
            <w:r>
              <w:t>NCR6684</w:t>
            </w:r>
          </w:p>
        </w:tc>
        <w:tc>
          <w:tcPr>
            <w:tcW w:type="dxa" w:w="376"/>
          </w:tcPr>
          <w:p>
            <w:r>
              <w:t>95445774223</w:t>
            </w:r>
          </w:p>
        </w:tc>
        <w:tc>
          <w:tcPr>
            <w:tcW w:type="dxa" w:w="376"/>
          </w:tcPr>
          <w:p>
            <w:r>
              <w:t>1002</w:t>
            </w:r>
          </w:p>
        </w:tc>
        <w:tc>
          <w:tcPr>
            <w:tcW w:type="dxa" w:w="376"/>
          </w:tcPr>
          <w:p>
            <w:r>
              <w:t>XYZ</w:t>
            </w:r>
          </w:p>
        </w:tc>
        <w:tc>
          <w:tcPr>
            <w:tcW w:type="dxa" w:w="376"/>
          </w:tcPr>
          <w:p>
            <w:r>
              <w:t>3090.0</w:t>
            </w:r>
          </w:p>
        </w:tc>
        <w:tc>
          <w:tcPr>
            <w:tcW w:type="dxa" w:w="376"/>
          </w:tcPr>
          <w:p>
            <w:r>
              <w:t>Building - McKenzie Tower</w:t>
            </w:r>
          </w:p>
        </w:tc>
        <w:tc>
          <w:tcPr>
            <w:tcW w:type="dxa" w:w="376"/>
          </w:tcPr>
          <w:p>
            <w:r>
              <w:t>4 High Street SE</w:t>
            </w:r>
          </w:p>
        </w:tc>
        <w:tc>
          <w:tcPr>
            <w:tcW w:type="dxa" w:w="376"/>
          </w:tcPr>
          <w:p>
            <w:r>
              <w:t>Calgary</w:t>
            </w:r>
          </w:p>
        </w:tc>
        <w:tc>
          <w:tcPr>
            <w:tcW w:type="dxa" w:w="376"/>
          </w:tcPr>
          <w:p>
            <w:r>
              <w:t>AB</w:t>
            </w:r>
          </w:p>
        </w:tc>
        <w:tc>
          <w:tcPr>
            <w:tcW w:type="dxa" w:w="376"/>
          </w:tcPr>
          <w:p>
            <w:r>
              <w:t>T2Z3TB</w:t>
            </w:r>
          </w:p>
        </w:tc>
        <w:tc>
          <w:tcPr>
            <w:tcW w:type="dxa" w:w="376"/>
          </w:tcPr>
          <w:p>
            <w:r>
              <w:t>CA</w:t>
            </w:r>
          </w:p>
        </w:tc>
        <w:tc>
          <w:tcPr>
            <w:tcW w:type="dxa" w:w="376"/>
          </w:tcPr>
          <w:p>
            <w:r>
              <w:t xml:space="preserve">PRODUCTION </w:t>
            </w:r>
          </w:p>
        </w:tc>
        <w:tc>
          <w:tcPr>
            <w:tcW w:type="dxa" w:w="376"/>
          </w:tcPr>
          <w:p>
            <w:r>
              <w:t>TVYVYCEXTBIG.XYZ.NET</w:t>
            </w:r>
          </w:p>
        </w:tc>
        <w:tc>
          <w:tcPr>
            <w:tcW w:type="dxa" w:w="376"/>
          </w:tcPr>
          <w:p>
            <w:r>
              <w:t>192.168.1.2</w:t>
            </w:r>
          </w:p>
        </w:tc>
        <w:tc>
          <w:tcPr>
            <w:tcW w:type="dxa" w:w="376"/>
          </w:tcPr>
          <w:p>
            <w:r>
              <w:t>03:5C:99:34:90:30</w:t>
            </w:r>
          </w:p>
        </w:tc>
        <w:tc>
          <w:tcPr>
            <w:tcW w:type="dxa" w:w="376"/>
          </w:tcPr>
          <w:p>
            <w:r>
              <w:t>-</w:t>
            </w:r>
          </w:p>
        </w:tc>
        <w:tc>
          <w:tcPr>
            <w:tcW w:type="dxa" w:w="376"/>
          </w:tcPr>
          <w:p>
            <w:r>
              <w:t>Windows 10 Enterprise x32</w:t>
            </w:r>
          </w:p>
        </w:tc>
        <w:tc>
          <w:tcPr>
            <w:tcW w:type="dxa" w:w="376"/>
          </w:tcPr>
          <w:p>
            <w:r>
              <w:t>4 High Street SE Calgary AB T2Z3TB CA</w:t>
            </w:r>
          </w:p>
        </w:tc>
        <w:tc>
          <w:tcPr>
            <w:tcW w:type="dxa" w:w="376"/>
          </w:tcPr>
          <w:p>
            <w:r>
              <w:t>50.9151529</w:t>
            </w:r>
          </w:p>
        </w:tc>
        <w:tc>
          <w:tcPr>
            <w:tcW w:type="dxa" w:w="376"/>
          </w:tcPr>
          <w:p>
            <w:r>
              <w:t>-113.9606692</w:t>
            </w:r>
          </w:p>
        </w:tc>
      </w:tr>
      <w:tr>
        <w:tc>
          <w:tcPr>
            <w:tcW w:type="dxa" w:w="376"/>
          </w:tcPr>
          <w:p>
            <w:r>
              <w:t>NCR</w:t>
            </w:r>
          </w:p>
        </w:tc>
        <w:tc>
          <w:tcPr>
            <w:tcW w:type="dxa" w:w="376"/>
          </w:tcPr>
          <w:p>
            <w:r>
              <w:t>Hardware-ABM</w:t>
            </w:r>
          </w:p>
        </w:tc>
        <w:tc>
          <w:tcPr>
            <w:tcW w:type="dxa" w:w="376"/>
          </w:tcPr>
          <w:p>
            <w:r>
              <w:t>TCRCTVYBUBU</w:t>
            </w:r>
          </w:p>
        </w:tc>
        <w:tc>
          <w:tcPr>
            <w:tcW w:type="dxa" w:w="376"/>
          </w:tcPr>
          <w:p>
            <w:r>
              <w:t>NCR6684</w:t>
            </w:r>
          </w:p>
        </w:tc>
        <w:tc>
          <w:tcPr>
            <w:tcW w:type="dxa" w:w="376"/>
          </w:tcPr>
          <w:p>
            <w:r>
              <w:t>45678754321</w:t>
            </w:r>
          </w:p>
        </w:tc>
        <w:tc>
          <w:tcPr>
            <w:tcW w:type="dxa" w:w="376"/>
          </w:tcPr>
          <w:p>
            <w:r>
              <w:t>1003</w:t>
            </w:r>
          </w:p>
        </w:tc>
        <w:tc>
          <w:tcPr>
            <w:tcW w:type="dxa" w:w="376"/>
          </w:tcPr>
          <w:p>
            <w:r>
              <w:t>ABC</w:t>
            </w:r>
          </w:p>
        </w:tc>
        <w:tc>
          <w:tcPr>
            <w:tcW w:type="dxa" w:w="376"/>
          </w:tcPr>
          <w:p>
            <w:r>
              <w:t>3097.0</w:t>
            </w:r>
          </w:p>
        </w:tc>
        <w:tc>
          <w:tcPr>
            <w:tcW w:type="dxa" w:w="376"/>
          </w:tcPr>
          <w:p>
            <w:r>
              <w:t>Building - Cambie</w:t>
            </w:r>
          </w:p>
        </w:tc>
        <w:tc>
          <w:tcPr>
            <w:tcW w:type="dxa" w:w="376"/>
          </w:tcPr>
          <w:p>
            <w:r>
              <w:t>480 SW Marine Drive</w:t>
            </w:r>
          </w:p>
        </w:tc>
        <w:tc>
          <w:tcPr>
            <w:tcW w:type="dxa" w:w="376"/>
          </w:tcPr>
          <w:p>
            <w:r>
              <w:t xml:space="preserve">Vancouver </w:t>
            </w:r>
          </w:p>
        </w:tc>
        <w:tc>
          <w:tcPr>
            <w:tcW w:type="dxa" w:w="376"/>
          </w:tcPr>
          <w:p>
            <w:r>
              <w:t>BC</w:t>
            </w:r>
          </w:p>
        </w:tc>
        <w:tc>
          <w:tcPr>
            <w:tcW w:type="dxa" w:w="376"/>
          </w:tcPr>
          <w:p>
            <w:r>
              <w:t>V5X0C4</w:t>
            </w:r>
          </w:p>
        </w:tc>
        <w:tc>
          <w:tcPr>
            <w:tcW w:type="dxa" w:w="376"/>
          </w:tcPr>
          <w:p>
            <w:r>
              <w:t>CA</w:t>
            </w:r>
          </w:p>
        </w:tc>
        <w:tc>
          <w:tcPr>
            <w:tcW w:type="dxa" w:w="376"/>
          </w:tcPr>
          <w:p>
            <w:r>
              <w:t xml:space="preserve">PRODUCTION </w:t>
            </w:r>
          </w:p>
        </w:tc>
        <w:tc>
          <w:tcPr>
            <w:tcW w:type="dxa" w:w="376"/>
          </w:tcPr>
          <w:p>
            <w:r>
              <w:t>TCRCTVYBUBU.ABC.COM</w:t>
            </w:r>
          </w:p>
        </w:tc>
        <w:tc>
          <w:tcPr>
            <w:tcW w:type="dxa" w:w="376"/>
          </w:tcPr>
          <w:p>
            <w:r>
              <w:t>192.168.1.3</w:t>
            </w:r>
          </w:p>
        </w:tc>
        <w:tc>
          <w:tcPr>
            <w:tcW w:type="dxa" w:w="376"/>
          </w:tcPr>
          <w:p>
            <w:r>
              <w:t>03:5C:99:00:60:56</w:t>
            </w:r>
          </w:p>
        </w:tc>
        <w:tc>
          <w:tcPr>
            <w:tcW w:type="dxa" w:w="376"/>
          </w:tcPr>
          <w:p>
            <w:r>
              <w:t>192.169.1.0</w:t>
            </w:r>
          </w:p>
        </w:tc>
        <w:tc>
          <w:tcPr>
            <w:tcW w:type="dxa" w:w="376"/>
          </w:tcPr>
          <w:p>
            <w:r>
              <w:t>Windows 10 Enterprise x64</w:t>
            </w:r>
          </w:p>
        </w:tc>
        <w:tc>
          <w:tcPr>
            <w:tcW w:type="dxa" w:w="376"/>
          </w:tcPr>
          <w:p>
            <w:r>
              <w:t>480 SW Marine Drive Vancouver BC V5X0C4 CA</w:t>
            </w:r>
          </w:p>
        </w:tc>
        <w:tc>
          <w:tcPr>
            <w:tcW w:type="dxa" w:w="376"/>
          </w:tcPr>
          <w:p>
            <w:r>
              <w:t>49.2095712</w:t>
            </w:r>
          </w:p>
        </w:tc>
        <w:tc>
          <w:tcPr>
            <w:tcW w:type="dxa" w:w="376"/>
          </w:tcPr>
          <w:p>
            <w:r>
              <w:t>-123.1165849</w:t>
            </w:r>
          </w:p>
        </w:tc>
      </w:tr>
      <w:tr>
        <w:tc>
          <w:tcPr>
            <w:tcW w:type="dxa" w:w="376"/>
          </w:tcPr>
          <w:p>
            <w:r>
              <w:t>NCR</w:t>
            </w:r>
          </w:p>
        </w:tc>
        <w:tc>
          <w:tcPr>
            <w:tcW w:type="dxa" w:w="376"/>
          </w:tcPr>
          <w:p>
            <w:r>
              <w:t>Hardware-ABM</w:t>
            </w:r>
          </w:p>
        </w:tc>
        <w:tc>
          <w:tcPr>
            <w:tcW w:type="dxa" w:w="376"/>
          </w:tcPr>
          <w:p>
            <w:r>
              <w:t>DSFGARGRVRI</w:t>
            </w:r>
          </w:p>
        </w:tc>
        <w:tc>
          <w:tcPr>
            <w:tcW w:type="dxa" w:w="376"/>
          </w:tcPr>
          <w:p>
            <w:r>
              <w:t>NCR6684</w:t>
            </w:r>
          </w:p>
        </w:tc>
        <w:tc>
          <w:tcPr>
            <w:tcW w:type="dxa" w:w="376"/>
          </w:tcPr>
          <w:p>
            <w:r>
              <w:t>95415913484</w:t>
            </w:r>
          </w:p>
        </w:tc>
        <w:tc>
          <w:tcPr>
            <w:tcW w:type="dxa" w:w="376"/>
          </w:tcPr>
          <w:p>
            <w:r>
              <w:t>1004</w:t>
            </w:r>
          </w:p>
        </w:tc>
        <w:tc>
          <w:tcPr>
            <w:tcW w:type="dxa" w:w="376"/>
          </w:tcPr>
          <w:p>
            <w:r>
              <w:t>XYZ</w:t>
            </w:r>
          </w:p>
        </w:tc>
        <w:tc>
          <w:tcPr>
            <w:tcW w:type="dxa" w:w="376"/>
          </w:tcPr>
          <w:p>
            <w:r>
              <w:t>3090.0</w:t>
            </w:r>
          </w:p>
        </w:tc>
        <w:tc>
          <w:tcPr>
            <w:tcW w:type="dxa" w:w="376"/>
          </w:tcPr>
          <w:p>
            <w:r>
              <w:t>Building - McKenzie Tower</w:t>
            </w:r>
          </w:p>
        </w:tc>
        <w:tc>
          <w:tcPr>
            <w:tcW w:type="dxa" w:w="376"/>
          </w:tcPr>
          <w:p>
            <w:r>
              <w:t>4 High Street SE</w:t>
            </w:r>
          </w:p>
        </w:tc>
        <w:tc>
          <w:tcPr>
            <w:tcW w:type="dxa" w:w="376"/>
          </w:tcPr>
          <w:p>
            <w:r>
              <w:t>Calgary</w:t>
            </w:r>
          </w:p>
        </w:tc>
        <w:tc>
          <w:tcPr>
            <w:tcW w:type="dxa" w:w="376"/>
          </w:tcPr>
          <w:p>
            <w:r>
              <w:t>AB</w:t>
            </w:r>
          </w:p>
        </w:tc>
        <w:tc>
          <w:tcPr>
            <w:tcW w:type="dxa" w:w="376"/>
          </w:tcPr>
          <w:p>
            <w:r>
              <w:t>T2Z3TB</w:t>
            </w:r>
          </w:p>
        </w:tc>
        <w:tc>
          <w:tcPr>
            <w:tcW w:type="dxa" w:w="376"/>
          </w:tcPr>
          <w:p>
            <w:r>
              <w:t>CA</w:t>
            </w:r>
          </w:p>
        </w:tc>
        <w:tc>
          <w:tcPr>
            <w:tcW w:type="dxa" w:w="376"/>
          </w:tcPr>
          <w:p>
            <w:r>
              <w:t xml:space="preserve">PRODUCTION </w:t>
            </w:r>
          </w:p>
        </w:tc>
        <w:tc>
          <w:tcPr>
            <w:tcW w:type="dxa" w:w="376"/>
          </w:tcPr>
          <w:p>
            <w:r>
              <w:t>DSFGARGRVRI.XYZ.NET</w:t>
            </w:r>
          </w:p>
        </w:tc>
        <w:tc>
          <w:tcPr>
            <w:tcW w:type="dxa" w:w="376"/>
          </w:tcPr>
          <w:p>
            <w:r>
              <w:t>192.168.1.4</w:t>
            </w:r>
          </w:p>
        </w:tc>
        <w:tc>
          <w:tcPr>
            <w:tcW w:type="dxa" w:w="376"/>
          </w:tcPr>
          <w:p>
            <w:r>
              <w:t>03:5C:99:98:10:28</w:t>
            </w:r>
          </w:p>
        </w:tc>
        <w:tc>
          <w:tcPr>
            <w:tcW w:type="dxa" w:w="376"/>
          </w:tcPr>
          <w:p>
            <w:r>
              <w:t>-</w:t>
            </w:r>
          </w:p>
        </w:tc>
        <w:tc>
          <w:tcPr>
            <w:tcW w:type="dxa" w:w="376"/>
          </w:tcPr>
          <w:p>
            <w:r>
              <w:t>Windows 10 Enterprise x32</w:t>
            </w:r>
          </w:p>
        </w:tc>
        <w:tc>
          <w:tcPr>
            <w:tcW w:type="dxa" w:w="376"/>
          </w:tcPr>
          <w:p>
            <w:r>
              <w:t>4 High Street SE Calgary AB T2Z3TB CA</w:t>
            </w:r>
          </w:p>
        </w:tc>
        <w:tc>
          <w:tcPr>
            <w:tcW w:type="dxa" w:w="376"/>
          </w:tcPr>
          <w:p>
            <w:r>
              <w:t>50.9151529</w:t>
            </w:r>
          </w:p>
        </w:tc>
        <w:tc>
          <w:tcPr>
            <w:tcW w:type="dxa" w:w="376"/>
          </w:tcPr>
          <w:p>
            <w:r>
              <w:t>-113.9606692</w:t>
            </w:r>
          </w:p>
        </w:tc>
      </w:tr>
      <w:tr>
        <w:tc>
          <w:tcPr>
            <w:tcW w:type="dxa" w:w="376"/>
          </w:tcPr>
          <w:p>
            <w:r>
              <w:t>NCR</w:t>
            </w:r>
          </w:p>
        </w:tc>
        <w:tc>
          <w:tcPr>
            <w:tcW w:type="dxa" w:w="376"/>
          </w:tcPr>
          <w:p>
            <w:r>
              <w:t>Hardware-ABM</w:t>
            </w:r>
          </w:p>
        </w:tc>
        <w:tc>
          <w:tcPr>
            <w:tcW w:type="dxa" w:w="376"/>
          </w:tcPr>
          <w:p>
            <w:r>
              <w:t>FVSDARGRVRO</w:t>
            </w:r>
          </w:p>
        </w:tc>
        <w:tc>
          <w:tcPr>
            <w:tcW w:type="dxa" w:w="376"/>
          </w:tcPr>
          <w:p>
            <w:r>
              <w:t>NCR6684</w:t>
            </w:r>
          </w:p>
        </w:tc>
        <w:tc>
          <w:tcPr>
            <w:tcW w:type="dxa" w:w="376"/>
          </w:tcPr>
          <w:p>
            <w:r>
              <w:t>26948168184</w:t>
            </w:r>
          </w:p>
        </w:tc>
        <w:tc>
          <w:tcPr>
            <w:tcW w:type="dxa" w:w="376"/>
          </w:tcPr>
          <w:p>
            <w:r>
              <w:t>1005</w:t>
            </w:r>
          </w:p>
        </w:tc>
        <w:tc>
          <w:tcPr>
            <w:tcW w:type="dxa" w:w="376"/>
          </w:tcPr>
          <w:p>
            <w:r>
              <w:t>ABC</w:t>
            </w:r>
          </w:p>
        </w:tc>
        <w:tc>
          <w:tcPr>
            <w:tcW w:type="dxa" w:w="376"/>
          </w:tcPr>
          <w:p>
            <w:r>
              <w:t>3097.0</w:t>
            </w:r>
          </w:p>
        </w:tc>
        <w:tc>
          <w:tcPr>
            <w:tcW w:type="dxa" w:w="376"/>
          </w:tcPr>
          <w:p>
            <w:r>
              <w:t>Building - Cambie</w:t>
            </w:r>
          </w:p>
        </w:tc>
        <w:tc>
          <w:tcPr>
            <w:tcW w:type="dxa" w:w="376"/>
          </w:tcPr>
          <w:p>
            <w:r>
              <w:t>480 SW Marine Drive</w:t>
            </w:r>
          </w:p>
        </w:tc>
        <w:tc>
          <w:tcPr>
            <w:tcW w:type="dxa" w:w="376"/>
          </w:tcPr>
          <w:p>
            <w:r>
              <w:t xml:space="preserve">Vancouver </w:t>
            </w:r>
          </w:p>
        </w:tc>
        <w:tc>
          <w:tcPr>
            <w:tcW w:type="dxa" w:w="376"/>
          </w:tcPr>
          <w:p>
            <w:r>
              <w:t>BC</w:t>
            </w:r>
          </w:p>
        </w:tc>
        <w:tc>
          <w:tcPr>
            <w:tcW w:type="dxa" w:w="376"/>
          </w:tcPr>
          <w:p>
            <w:r>
              <w:t>V5X0C4</w:t>
            </w:r>
          </w:p>
        </w:tc>
        <w:tc>
          <w:tcPr>
            <w:tcW w:type="dxa" w:w="376"/>
          </w:tcPr>
          <w:p>
            <w:r>
              <w:t>CA</w:t>
            </w:r>
          </w:p>
        </w:tc>
        <w:tc>
          <w:tcPr>
            <w:tcW w:type="dxa" w:w="376"/>
          </w:tcPr>
          <w:p>
            <w:r>
              <w:t xml:space="preserve">PRODUCTION </w:t>
            </w:r>
          </w:p>
        </w:tc>
        <w:tc>
          <w:tcPr>
            <w:tcW w:type="dxa" w:w="376"/>
          </w:tcPr>
          <w:p>
            <w:r>
              <w:t>FVSDARGRVRO.ABC.COM</w:t>
            </w:r>
          </w:p>
        </w:tc>
        <w:tc>
          <w:tcPr>
            <w:tcW w:type="dxa" w:w="376"/>
          </w:tcPr>
          <w:p>
            <w:r>
              <w:t>192.168.1.5</w:t>
            </w:r>
          </w:p>
        </w:tc>
        <w:tc>
          <w:tcPr>
            <w:tcW w:type="dxa" w:w="376"/>
          </w:tcPr>
          <w:p>
            <w:r>
              <w:t>03:5C:13:45:60:89</w:t>
            </w:r>
          </w:p>
        </w:tc>
        <w:tc>
          <w:tcPr>
            <w:tcW w:type="dxa" w:w="376"/>
          </w:tcPr>
          <w:p>
            <w:r>
              <w:t>192.169.1.0</w:t>
            </w:r>
          </w:p>
        </w:tc>
        <w:tc>
          <w:tcPr>
            <w:tcW w:type="dxa" w:w="376"/>
          </w:tcPr>
          <w:p>
            <w:r>
              <w:t>Windows 10 Enterprise x64</w:t>
            </w:r>
          </w:p>
        </w:tc>
        <w:tc>
          <w:tcPr>
            <w:tcW w:type="dxa" w:w="376"/>
          </w:tcPr>
          <w:p>
            <w:r>
              <w:t>480 SW Marine Drive Vancouver BC V5X0C4 CA</w:t>
            </w:r>
          </w:p>
        </w:tc>
        <w:tc>
          <w:tcPr>
            <w:tcW w:type="dxa" w:w="376"/>
          </w:tcPr>
          <w:p>
            <w:r>
              <w:t>49.2095712</w:t>
            </w:r>
          </w:p>
        </w:tc>
        <w:tc>
          <w:tcPr>
            <w:tcW w:type="dxa" w:w="376"/>
          </w:tcPr>
          <w:p>
            <w:r>
              <w:t>-123.1165849</w:t>
            </w:r>
          </w:p>
        </w:tc>
      </w:tr>
      <w:tr>
        <w:tc>
          <w:tcPr>
            <w:tcW w:type="dxa" w:w="376"/>
          </w:tcPr>
          <w:p>
            <w:r>
              <w:t>NCR</w:t>
            </w:r>
          </w:p>
        </w:tc>
        <w:tc>
          <w:tcPr>
            <w:tcW w:type="dxa" w:w="376"/>
          </w:tcPr>
          <w:p>
            <w:r>
              <w:t>Hardware-ABM</w:t>
            </w:r>
          </w:p>
        </w:tc>
        <w:tc>
          <w:tcPr>
            <w:tcW w:type="dxa" w:w="376"/>
          </w:tcPr>
          <w:p>
            <w:r>
              <w:t>FAGRWGBRGA</w:t>
            </w:r>
          </w:p>
        </w:tc>
        <w:tc>
          <w:tcPr>
            <w:tcW w:type="dxa" w:w="376"/>
          </w:tcPr>
          <w:p>
            <w:r>
              <w:t>NCR6684</w:t>
            </w:r>
          </w:p>
        </w:tc>
        <w:tc>
          <w:tcPr>
            <w:tcW w:type="dxa" w:w="376"/>
          </w:tcPr>
          <w:p>
            <w:r>
              <w:t>21816887871</w:t>
            </w:r>
          </w:p>
        </w:tc>
        <w:tc>
          <w:tcPr>
            <w:tcW w:type="dxa" w:w="376"/>
          </w:tcPr>
          <w:p>
            <w:r>
              <w:t>1006</w:t>
            </w:r>
          </w:p>
        </w:tc>
        <w:tc>
          <w:tcPr>
            <w:tcW w:type="dxa" w:w="376"/>
          </w:tcPr>
          <w:p>
            <w:r>
              <w:t>ABC</w:t>
            </w:r>
          </w:p>
        </w:tc>
        <w:tc>
          <w:tcPr>
            <w:tcW w:type="dxa" w:w="376"/>
          </w:tcPr>
          <w:p>
            <w:r>
              <w:t>2798.0</w:t>
            </w:r>
          </w:p>
        </w:tc>
        <w:tc>
          <w:tcPr>
            <w:tcW w:type="dxa" w:w="376"/>
          </w:tcPr>
          <w:p>
            <w:r>
              <w:t>-</w:t>
            </w:r>
          </w:p>
        </w:tc>
        <w:tc>
          <w:tcPr>
            <w:tcW w:type="dxa" w:w="376"/>
          </w:tcPr>
          <w:p>
            <w:r>
              <w:t>438 UNIVERSITY AVENUE</w:t>
            </w:r>
          </w:p>
        </w:tc>
        <w:tc>
          <w:tcPr>
            <w:tcW w:type="dxa" w:w="376"/>
          </w:tcPr>
          <w:p>
            <w:r>
              <w:t>Toronto</w:t>
            </w:r>
          </w:p>
        </w:tc>
        <w:tc>
          <w:tcPr>
            <w:tcW w:type="dxa" w:w="376"/>
          </w:tcPr>
          <w:p>
            <w:r>
              <w:t>ON</w:t>
            </w:r>
          </w:p>
        </w:tc>
        <w:tc>
          <w:tcPr>
            <w:tcW w:type="dxa" w:w="376"/>
          </w:tcPr>
          <w:p>
            <w:r>
              <w:t>M5G2K8</w:t>
            </w:r>
          </w:p>
        </w:tc>
        <w:tc>
          <w:tcPr>
            <w:tcW w:type="dxa" w:w="376"/>
          </w:tcPr>
          <w:p>
            <w:r>
              <w:t>CA</w:t>
            </w:r>
          </w:p>
        </w:tc>
        <w:tc>
          <w:tcPr>
            <w:tcW w:type="dxa" w:w="376"/>
          </w:tcPr>
          <w:p>
            <w:r>
              <w:t xml:space="preserve">PRODUCTION </w:t>
            </w:r>
          </w:p>
        </w:tc>
        <w:tc>
          <w:tcPr>
            <w:tcW w:type="dxa" w:w="376"/>
          </w:tcPr>
          <w:p>
            <w:r>
              <w:t>FAGRWGBRGA.XYZ.NET</w:t>
            </w:r>
          </w:p>
        </w:tc>
        <w:tc>
          <w:tcPr>
            <w:tcW w:type="dxa" w:w="376"/>
          </w:tcPr>
          <w:p>
            <w:r>
              <w:t>192.168.1.6</w:t>
            </w:r>
          </w:p>
        </w:tc>
        <w:tc>
          <w:tcPr>
            <w:tcW w:type="dxa" w:w="376"/>
          </w:tcPr>
          <w:p>
            <w:r>
              <w:t>03:5C:13:45:60:90</w:t>
            </w:r>
          </w:p>
        </w:tc>
        <w:tc>
          <w:tcPr>
            <w:tcW w:type="dxa" w:w="376"/>
          </w:tcPr>
          <w:p>
            <w:r>
              <w:t>-</w:t>
            </w:r>
          </w:p>
        </w:tc>
        <w:tc>
          <w:tcPr>
            <w:tcW w:type="dxa" w:w="376"/>
          </w:tcPr>
          <w:p>
            <w:r>
              <w:t>Windows 10 Enterprise x65</w:t>
            </w:r>
          </w:p>
        </w:tc>
        <w:tc>
          <w:tcPr>
            <w:tcW w:type="dxa" w:w="376"/>
          </w:tcPr>
          <w:p>
            <w:r>
              <w:t>438 UNIVERSITY AVENUE Toronto ON M5G2K8 CA</w:t>
            </w:r>
          </w:p>
        </w:tc>
        <w:tc>
          <w:tcPr>
            <w:tcW w:type="dxa" w:w="376"/>
          </w:tcPr>
          <w:p>
            <w:r>
              <w:t>43.654697</w:t>
            </w:r>
          </w:p>
        </w:tc>
        <w:tc>
          <w:tcPr>
            <w:tcW w:type="dxa" w:w="376"/>
          </w:tcPr>
          <w:p>
            <w:r>
              <w:t>-79.388596</w:t>
            </w:r>
          </w:p>
        </w:tc>
      </w:tr>
      <w:tr>
        <w:tc>
          <w:tcPr>
            <w:tcW w:type="dxa" w:w="376"/>
          </w:tcPr>
          <w:p>
            <w:r>
              <w:t>NCR</w:t>
            </w:r>
          </w:p>
        </w:tc>
        <w:tc>
          <w:tcPr>
            <w:tcW w:type="dxa" w:w="376"/>
          </w:tcPr>
          <w:p>
            <w:r>
              <w:t>Hardware-ABM</w:t>
            </w:r>
          </w:p>
        </w:tc>
        <w:tc>
          <w:tcPr>
            <w:tcW w:type="dxa" w:w="376"/>
          </w:tcPr>
          <w:p>
            <w:r>
              <w:t>FDSAGRVFRGR</w:t>
            </w:r>
          </w:p>
        </w:tc>
        <w:tc>
          <w:tcPr>
            <w:tcW w:type="dxa" w:w="376"/>
          </w:tcPr>
          <w:p>
            <w:r>
              <w:t>NCR6684</w:t>
            </w:r>
          </w:p>
        </w:tc>
        <w:tc>
          <w:tcPr>
            <w:tcW w:type="dxa" w:w="376"/>
          </w:tcPr>
          <w:p>
            <w:r>
              <w:t>16874818484</w:t>
            </w:r>
          </w:p>
        </w:tc>
        <w:tc>
          <w:tcPr>
            <w:tcW w:type="dxa" w:w="376"/>
          </w:tcPr>
          <w:p>
            <w:r>
              <w:t>1007</w:t>
            </w:r>
          </w:p>
        </w:tc>
        <w:tc>
          <w:tcPr>
            <w:tcW w:type="dxa" w:w="376"/>
          </w:tcPr>
          <w:p>
            <w:r>
              <w:t>ABC</w:t>
            </w:r>
          </w:p>
        </w:tc>
        <w:tc>
          <w:tcPr>
            <w:tcW w:type="dxa" w:w="376"/>
          </w:tcPr>
          <w:p>
            <w:r>
              <w:t>2487.0</w:t>
            </w:r>
          </w:p>
        </w:tc>
        <w:tc>
          <w:tcPr>
            <w:tcW w:type="dxa" w:w="376"/>
          </w:tcPr>
          <w:p>
            <w:r>
              <w:t>-</w:t>
            </w:r>
          </w:p>
        </w:tc>
        <w:tc>
          <w:tcPr>
            <w:tcW w:type="dxa" w:w="376"/>
          </w:tcPr>
          <w:p>
            <w:r>
              <w:t>123 QUEEN STREET WEST</w:t>
            </w:r>
          </w:p>
        </w:tc>
        <w:tc>
          <w:tcPr>
            <w:tcW w:type="dxa" w:w="376"/>
          </w:tcPr>
          <w:p>
            <w:r>
              <w:t>Toronto</w:t>
            </w:r>
          </w:p>
        </w:tc>
        <w:tc>
          <w:tcPr>
            <w:tcW w:type="dxa" w:w="376"/>
          </w:tcPr>
          <w:p>
            <w:r>
              <w:t>ON</w:t>
            </w:r>
          </w:p>
        </w:tc>
        <w:tc>
          <w:tcPr>
            <w:tcW w:type="dxa" w:w="376"/>
          </w:tcPr>
          <w:p>
            <w:r>
              <w:t>M5H2M9</w:t>
            </w:r>
          </w:p>
        </w:tc>
        <w:tc>
          <w:tcPr>
            <w:tcW w:type="dxa" w:w="376"/>
          </w:tcPr>
          <w:p>
            <w:r>
              <w:t>CA</w:t>
            </w:r>
          </w:p>
        </w:tc>
        <w:tc>
          <w:tcPr>
            <w:tcW w:type="dxa" w:w="376"/>
          </w:tcPr>
          <w:p>
            <w:r>
              <w:t xml:space="preserve">PRODUCTION </w:t>
            </w:r>
          </w:p>
        </w:tc>
        <w:tc>
          <w:tcPr>
            <w:tcW w:type="dxa" w:w="376"/>
          </w:tcPr>
          <w:p>
            <w:r>
              <w:t>FDSAGRVFRGR.XYZ.NET</w:t>
            </w:r>
          </w:p>
        </w:tc>
        <w:tc>
          <w:tcPr>
            <w:tcW w:type="dxa" w:w="376"/>
          </w:tcPr>
          <w:p>
            <w:r>
              <w:t>192.168.1.7</w:t>
            </w:r>
          </w:p>
        </w:tc>
        <w:tc>
          <w:tcPr>
            <w:tcW w:type="dxa" w:w="376"/>
          </w:tcPr>
          <w:p>
            <w:r>
              <w:t>03:5C:13:45:60:91</w:t>
            </w:r>
          </w:p>
        </w:tc>
        <w:tc>
          <w:tcPr>
            <w:tcW w:type="dxa" w:w="376"/>
          </w:tcPr>
          <w:p>
            <w:r>
              <w:t>-</w:t>
            </w:r>
          </w:p>
        </w:tc>
        <w:tc>
          <w:tcPr>
            <w:tcW w:type="dxa" w:w="376"/>
          </w:tcPr>
          <w:p>
            <w:r>
              <w:t>Windows 10 Enterprise x65</w:t>
            </w:r>
          </w:p>
        </w:tc>
        <w:tc>
          <w:tcPr>
            <w:tcW w:type="dxa" w:w="376"/>
          </w:tcPr>
          <w:p>
            <w:r>
              <w:t>123 QUEEN STREET WEST Toronto ON M5H2M9 CA</w:t>
            </w:r>
          </w:p>
        </w:tc>
        <w:tc>
          <w:tcPr>
            <w:tcW w:type="dxa" w:w="376"/>
          </w:tcPr>
          <w:p>
            <w:r>
              <w:t>43.6511085</w:t>
            </w:r>
          </w:p>
        </w:tc>
        <w:tc>
          <w:tcPr>
            <w:tcW w:type="dxa" w:w="376"/>
          </w:tcPr>
          <w:p>
            <w:r>
              <w:t>-79.3834744</w:t>
            </w:r>
          </w:p>
        </w:tc>
      </w:tr>
      <w:tr>
        <w:tc>
          <w:tcPr>
            <w:tcW w:type="dxa" w:w="376"/>
          </w:tcPr>
          <w:p>
            <w:r>
              <w:t>NCR</w:t>
            </w:r>
          </w:p>
        </w:tc>
        <w:tc>
          <w:tcPr>
            <w:tcW w:type="dxa" w:w="376"/>
          </w:tcPr>
          <w:p>
            <w:r>
              <w:t>Hardware-ABM</w:t>
            </w:r>
          </w:p>
        </w:tc>
        <w:tc>
          <w:tcPr>
            <w:tcW w:type="dxa" w:w="376"/>
          </w:tcPr>
          <w:p>
            <w:r>
              <w:t>FDVBFABFBDF</w:t>
            </w:r>
          </w:p>
        </w:tc>
        <w:tc>
          <w:tcPr>
            <w:tcW w:type="dxa" w:w="376"/>
          </w:tcPr>
          <w:p>
            <w:r>
              <w:t>NCR6684</w:t>
            </w:r>
          </w:p>
        </w:tc>
        <w:tc>
          <w:tcPr>
            <w:tcW w:type="dxa" w:w="376"/>
          </w:tcPr>
          <w:p>
            <w:r>
              <w:t>16874818485</w:t>
            </w:r>
          </w:p>
        </w:tc>
        <w:tc>
          <w:tcPr>
            <w:tcW w:type="dxa" w:w="376"/>
          </w:tcPr>
          <w:p>
            <w:r>
              <w:t>1008</w:t>
            </w:r>
          </w:p>
        </w:tc>
        <w:tc>
          <w:tcPr>
            <w:tcW w:type="dxa" w:w="376"/>
          </w:tcPr>
          <w:p>
            <w:r>
              <w:t>ABC</w:t>
            </w:r>
          </w:p>
        </w:tc>
        <w:tc>
          <w:tcPr>
            <w:tcW w:type="dxa" w:w="376"/>
          </w:tcPr>
          <w:p>
            <w:r>
              <w:t>-</w:t>
            </w:r>
          </w:p>
        </w:tc>
        <w:tc>
          <w:tcPr>
            <w:tcW w:type="dxa" w:w="376"/>
          </w:tcPr>
          <w:p>
            <w:r>
              <w:t>-</w:t>
            </w:r>
          </w:p>
        </w:tc>
        <w:tc>
          <w:tcPr>
            <w:tcW w:type="dxa" w:w="376"/>
          </w:tcPr>
          <w:p>
            <w:r>
              <w:t>123 QUEEN STREET WEST</w:t>
            </w:r>
          </w:p>
        </w:tc>
        <w:tc>
          <w:tcPr>
            <w:tcW w:type="dxa" w:w="376"/>
          </w:tcPr>
          <w:p>
            <w:r>
              <w:t>Toronto</w:t>
            </w:r>
          </w:p>
        </w:tc>
        <w:tc>
          <w:tcPr>
            <w:tcW w:type="dxa" w:w="376"/>
          </w:tcPr>
          <w:p>
            <w:r>
              <w:t>ON</w:t>
            </w:r>
          </w:p>
        </w:tc>
        <w:tc>
          <w:tcPr>
            <w:tcW w:type="dxa" w:w="376"/>
          </w:tcPr>
          <w:p>
            <w:r>
              <w:t>M5H2M9</w:t>
            </w:r>
          </w:p>
        </w:tc>
        <w:tc>
          <w:tcPr>
            <w:tcW w:type="dxa" w:w="376"/>
          </w:tcPr>
          <w:p>
            <w:r>
              <w:t>CA</w:t>
            </w:r>
          </w:p>
        </w:tc>
        <w:tc>
          <w:tcPr>
            <w:tcW w:type="dxa" w:w="376"/>
          </w:tcPr>
          <w:p>
            <w:r>
              <w:t xml:space="preserve">PRODUCTION </w:t>
            </w:r>
          </w:p>
        </w:tc>
        <w:tc>
          <w:tcPr>
            <w:tcW w:type="dxa" w:w="376"/>
          </w:tcPr>
          <w:p>
            <w:r>
              <w:t>FDVBFABFBDF.XYZ.NET</w:t>
            </w:r>
          </w:p>
        </w:tc>
        <w:tc>
          <w:tcPr>
            <w:tcW w:type="dxa" w:w="376"/>
          </w:tcPr>
          <w:p>
            <w:r>
              <w:t>192.168.1.8</w:t>
            </w:r>
          </w:p>
        </w:tc>
        <w:tc>
          <w:tcPr>
            <w:tcW w:type="dxa" w:w="376"/>
          </w:tcPr>
          <w:p>
            <w:r>
              <w:t>03:5C:13:45:60:92</w:t>
            </w:r>
          </w:p>
        </w:tc>
        <w:tc>
          <w:tcPr>
            <w:tcW w:type="dxa" w:w="376"/>
          </w:tcPr>
          <w:p>
            <w:r>
              <w:t>-</w:t>
            </w:r>
          </w:p>
        </w:tc>
        <w:tc>
          <w:tcPr>
            <w:tcW w:type="dxa" w:w="376"/>
          </w:tcPr>
          <w:p>
            <w:r>
              <w:t>Windows 10 Enterprise x65</w:t>
            </w:r>
          </w:p>
        </w:tc>
        <w:tc>
          <w:tcPr>
            <w:tcW w:type="dxa" w:w="376"/>
          </w:tcPr>
          <w:p>
            <w:r>
              <w:t>123 QUEEN STREET WEST Toronto ON M5H2M9 CA</w:t>
            </w:r>
          </w:p>
        </w:tc>
        <w:tc>
          <w:tcPr>
            <w:tcW w:type="dxa" w:w="376"/>
          </w:tcPr>
          <w:p>
            <w:r>
              <w:t>43.6511085</w:t>
            </w:r>
          </w:p>
        </w:tc>
        <w:tc>
          <w:tcPr>
            <w:tcW w:type="dxa" w:w="376"/>
          </w:tcPr>
          <w:p>
            <w:r>
              <w:t>-79.3834744</w:t>
            </w:r>
          </w:p>
        </w:tc>
      </w:tr>
      <w:tr>
        <w:tc>
          <w:tcPr>
            <w:tcW w:type="dxa" w:w="376"/>
          </w:tcPr>
          <w:p>
            <w:r>
              <w:t>NCR</w:t>
            </w:r>
          </w:p>
        </w:tc>
        <w:tc>
          <w:tcPr>
            <w:tcW w:type="dxa" w:w="376"/>
          </w:tcPr>
          <w:p>
            <w:r>
              <w:t>Hardware-ABM</w:t>
            </w:r>
          </w:p>
        </w:tc>
        <w:tc>
          <w:tcPr>
            <w:tcW w:type="dxa" w:w="376"/>
          </w:tcPr>
          <w:p>
            <w:r>
              <w:t>BGFSHGNBGX</w:t>
            </w:r>
          </w:p>
        </w:tc>
        <w:tc>
          <w:tcPr>
            <w:tcW w:type="dxa" w:w="376"/>
          </w:tcPr>
          <w:p>
            <w:r>
              <w:t>NCR6684</w:t>
            </w:r>
          </w:p>
        </w:tc>
        <w:tc>
          <w:tcPr>
            <w:tcW w:type="dxa" w:w="376"/>
          </w:tcPr>
          <w:p>
            <w:r>
              <w:t>16874818486</w:t>
            </w:r>
          </w:p>
        </w:tc>
        <w:tc>
          <w:tcPr>
            <w:tcW w:type="dxa" w:w="376"/>
          </w:tcPr>
          <w:p>
            <w:r>
              <w:t>1009</w:t>
            </w:r>
          </w:p>
        </w:tc>
        <w:tc>
          <w:tcPr>
            <w:tcW w:type="dxa" w:w="376"/>
          </w:tcPr>
          <w:p>
            <w:r>
              <w:t>ABC</w:t>
            </w:r>
          </w:p>
        </w:tc>
        <w:tc>
          <w:tcPr>
            <w:tcW w:type="dxa" w:w="376"/>
          </w:tcPr>
          <w:p>
            <w:r>
              <w:t>-</w:t>
            </w:r>
          </w:p>
        </w:tc>
        <w:tc>
          <w:tcPr>
            <w:tcW w:type="dxa" w:w="376"/>
          </w:tcPr>
          <w:p>
            <w:r>
              <w:t>Pace Plaza</w:t>
            </w:r>
          </w:p>
        </w:tc>
        <w:tc>
          <w:tcPr>
            <w:tcW w:type="dxa" w:w="376"/>
          </w:tcPr>
          <w:p>
            <w:r>
              <w:t>1 Pace Plaza</w:t>
            </w:r>
          </w:p>
        </w:tc>
        <w:tc>
          <w:tcPr>
            <w:tcW w:type="dxa" w:w="376"/>
          </w:tcPr>
          <w:p>
            <w:r>
              <w:t>New York</w:t>
            </w:r>
          </w:p>
        </w:tc>
        <w:tc>
          <w:tcPr>
            <w:tcW w:type="dxa" w:w="376"/>
          </w:tcPr>
          <w:p>
            <w:r>
              <w:t>NY</w:t>
            </w:r>
          </w:p>
        </w:tc>
        <w:tc>
          <w:tcPr>
            <w:tcW w:type="dxa" w:w="376"/>
          </w:tcPr>
          <w:p>
            <w:r>
              <w:t>10038</w:t>
            </w:r>
          </w:p>
        </w:tc>
        <w:tc>
          <w:tcPr>
            <w:tcW w:type="dxa" w:w="376"/>
          </w:tcPr>
          <w:p>
            <w:r>
              <w:t>US</w:t>
            </w:r>
          </w:p>
        </w:tc>
        <w:tc>
          <w:tcPr>
            <w:tcW w:type="dxa" w:w="376"/>
          </w:tcPr>
          <w:p>
            <w:r>
              <w:t xml:space="preserve">PRODUCTION </w:t>
            </w:r>
          </w:p>
        </w:tc>
        <w:tc>
          <w:tcPr>
            <w:tcW w:type="dxa" w:w="376"/>
          </w:tcPr>
          <w:p>
            <w:r>
              <w:t>BGFSHGNBGX.XYZ.NET</w:t>
            </w:r>
          </w:p>
        </w:tc>
        <w:tc>
          <w:tcPr>
            <w:tcW w:type="dxa" w:w="376"/>
          </w:tcPr>
          <w:p>
            <w:r>
              <w:t>192.168.1.9</w:t>
            </w:r>
          </w:p>
        </w:tc>
        <w:tc>
          <w:tcPr>
            <w:tcW w:type="dxa" w:w="376"/>
          </w:tcPr>
          <w:p>
            <w:r>
              <w:t>03:5C:13:45:60:93</w:t>
            </w:r>
          </w:p>
        </w:tc>
        <w:tc>
          <w:tcPr>
            <w:tcW w:type="dxa" w:w="376"/>
          </w:tcPr>
          <w:p>
            <w:r>
              <w:t>-</w:t>
            </w:r>
          </w:p>
        </w:tc>
        <w:tc>
          <w:tcPr>
            <w:tcW w:type="dxa" w:w="376"/>
          </w:tcPr>
          <w:p>
            <w:r>
              <w:t>Windows 10 Enterprise x65</w:t>
            </w:r>
          </w:p>
        </w:tc>
        <w:tc>
          <w:tcPr>
            <w:tcW w:type="dxa" w:w="376"/>
          </w:tcPr>
          <w:p>
            <w:r>
              <w:t>1 Pace Plaza New York NY 10038 US</w:t>
            </w:r>
          </w:p>
        </w:tc>
        <w:tc>
          <w:tcPr>
            <w:tcW w:type="dxa" w:w="376"/>
          </w:tcPr>
          <w:p>
            <w:r>
              <w:t>40.7111164</w:t>
            </w:r>
          </w:p>
        </w:tc>
        <w:tc>
          <w:tcPr>
            <w:tcW w:type="dxa" w:w="376"/>
          </w:tcPr>
          <w:p>
            <w:r>
              <w:t>-74.0048044</w:t>
            </w:r>
          </w:p>
        </w:tc>
      </w:tr>
      <w:tr>
        <w:tc>
          <w:tcPr>
            <w:tcW w:type="dxa" w:w="376"/>
          </w:tcPr>
          <w:p>
            <w:r>
              <w:t>NCR</w:t>
            </w:r>
          </w:p>
        </w:tc>
        <w:tc>
          <w:tcPr>
            <w:tcW w:type="dxa" w:w="376"/>
          </w:tcPr>
          <w:p>
            <w:r>
              <w:t>Hardware-ABM</w:t>
            </w:r>
          </w:p>
        </w:tc>
        <w:tc>
          <w:tcPr>
            <w:tcW w:type="dxa" w:w="376"/>
          </w:tcPr>
          <w:p>
            <w:r>
              <w:t>GJNTSTHGTTD</w:t>
            </w:r>
          </w:p>
        </w:tc>
        <w:tc>
          <w:tcPr>
            <w:tcW w:type="dxa" w:w="376"/>
          </w:tcPr>
          <w:p>
            <w:r>
              <w:t>NCR6684</w:t>
            </w:r>
          </w:p>
        </w:tc>
        <w:tc>
          <w:tcPr>
            <w:tcW w:type="dxa" w:w="376"/>
          </w:tcPr>
          <w:p>
            <w:r>
              <w:t>16874818487</w:t>
            </w:r>
          </w:p>
        </w:tc>
        <w:tc>
          <w:tcPr>
            <w:tcW w:type="dxa" w:w="376"/>
          </w:tcPr>
          <w:p>
            <w:r>
              <w:t>1010</w:t>
            </w:r>
          </w:p>
        </w:tc>
        <w:tc>
          <w:tcPr>
            <w:tcW w:type="dxa" w:w="376"/>
          </w:tcPr>
          <w:p>
            <w:r>
              <w:t>ABC</w:t>
            </w:r>
          </w:p>
        </w:tc>
        <w:tc>
          <w:tcPr>
            <w:tcW w:type="dxa" w:w="376"/>
          </w:tcPr>
          <w:p>
            <w:r>
              <w:t>-</w:t>
            </w:r>
          </w:p>
        </w:tc>
        <w:tc>
          <w:tcPr>
            <w:tcW w:type="dxa" w:w="376"/>
          </w:tcPr>
          <w:p>
            <w:r>
              <w:t>7-Eleven</w:t>
            </w:r>
          </w:p>
        </w:tc>
        <w:tc>
          <w:tcPr>
            <w:tcW w:type="dxa" w:w="376"/>
          </w:tcPr>
          <w:p>
            <w:r>
              <w:t>48 N Wells St</w:t>
            </w:r>
          </w:p>
        </w:tc>
        <w:tc>
          <w:tcPr>
            <w:tcW w:type="dxa" w:w="376"/>
          </w:tcPr>
          <w:p>
            <w:r>
              <w:t>Chicago</w:t>
            </w:r>
          </w:p>
        </w:tc>
        <w:tc>
          <w:tcPr>
            <w:tcW w:type="dxa" w:w="376"/>
          </w:tcPr>
          <w:p>
            <w:r>
              <w:t>IL</w:t>
            </w:r>
          </w:p>
        </w:tc>
        <w:tc>
          <w:tcPr>
            <w:tcW w:type="dxa" w:w="376"/>
          </w:tcPr>
          <w:p>
            <w:r>
              <w:t>60606</w:t>
            </w:r>
          </w:p>
        </w:tc>
        <w:tc>
          <w:tcPr>
            <w:tcW w:type="dxa" w:w="376"/>
          </w:tcPr>
          <w:p>
            <w:r>
              <w:t>US</w:t>
            </w:r>
          </w:p>
        </w:tc>
        <w:tc>
          <w:tcPr>
            <w:tcW w:type="dxa" w:w="376"/>
          </w:tcPr>
          <w:p>
            <w:r>
              <w:t xml:space="preserve">PRODUCTION </w:t>
            </w:r>
          </w:p>
        </w:tc>
        <w:tc>
          <w:tcPr>
            <w:tcW w:type="dxa" w:w="376"/>
          </w:tcPr>
          <w:p>
            <w:r>
              <w:t>GJNTSTHGTTD.XYZ.NET</w:t>
            </w:r>
          </w:p>
        </w:tc>
        <w:tc>
          <w:tcPr>
            <w:tcW w:type="dxa" w:w="376"/>
          </w:tcPr>
          <w:p>
            <w:r>
              <w:t>192.168.1.10</w:t>
            </w:r>
          </w:p>
        </w:tc>
        <w:tc>
          <w:tcPr>
            <w:tcW w:type="dxa" w:w="376"/>
          </w:tcPr>
          <w:p>
            <w:r>
              <w:t>03:5C:13:45:60:94</w:t>
            </w:r>
          </w:p>
        </w:tc>
        <w:tc>
          <w:tcPr>
            <w:tcW w:type="dxa" w:w="376"/>
          </w:tcPr>
          <w:p>
            <w:r>
              <w:t>-</w:t>
            </w:r>
          </w:p>
        </w:tc>
        <w:tc>
          <w:tcPr>
            <w:tcW w:type="dxa" w:w="376"/>
          </w:tcPr>
          <w:p>
            <w:r>
              <w:t>Windows 10 Enterprise x65</w:t>
            </w:r>
          </w:p>
        </w:tc>
        <w:tc>
          <w:tcPr>
            <w:tcW w:type="dxa" w:w="376"/>
          </w:tcPr>
          <w:p>
            <w:r>
              <w:t>48 N Wells St Chicago IL 60606 US</w:t>
            </w:r>
          </w:p>
        </w:tc>
        <w:tc>
          <w:tcPr>
            <w:tcW w:type="dxa" w:w="376"/>
          </w:tcPr>
          <w:p>
            <w:r>
              <w:t>41.8828047</w:t>
            </w:r>
          </w:p>
        </w:tc>
        <w:tc>
          <w:tcPr>
            <w:tcW w:type="dxa" w:w="376"/>
          </w:tcPr>
          <w:p>
            <w:r>
              <w:t>-87.6339655</w:t>
            </w:r>
          </w:p>
        </w:tc>
      </w:tr>
      <w:tr>
        <w:tc>
          <w:tcPr>
            <w:tcW w:type="dxa" w:w="376"/>
          </w:tcPr>
          <w:p>
            <w:r>
              <w:t>NCR</w:t>
            </w:r>
          </w:p>
        </w:tc>
        <w:tc>
          <w:tcPr>
            <w:tcW w:type="dxa" w:w="376"/>
          </w:tcPr>
          <w:p>
            <w:r>
              <w:t>Hardware-ABM</w:t>
            </w:r>
          </w:p>
        </w:tc>
        <w:tc>
          <w:tcPr>
            <w:tcW w:type="dxa" w:w="376"/>
          </w:tcPr>
          <w:p>
            <w:r>
              <w:t>NGDJTRJTRHR</w:t>
            </w:r>
          </w:p>
        </w:tc>
        <w:tc>
          <w:tcPr>
            <w:tcW w:type="dxa" w:w="376"/>
          </w:tcPr>
          <w:p>
            <w:r>
              <w:t>NCR6684</w:t>
            </w:r>
          </w:p>
        </w:tc>
        <w:tc>
          <w:tcPr>
            <w:tcW w:type="dxa" w:w="376"/>
          </w:tcPr>
          <w:p>
            <w:r>
              <w:t>16874818488</w:t>
            </w:r>
          </w:p>
        </w:tc>
        <w:tc>
          <w:tcPr>
            <w:tcW w:type="dxa" w:w="376"/>
          </w:tcPr>
          <w:p>
            <w:r>
              <w:t>1011</w:t>
            </w:r>
          </w:p>
        </w:tc>
        <w:tc>
          <w:tcPr>
            <w:tcW w:type="dxa" w:w="376"/>
          </w:tcPr>
          <w:p>
            <w:r>
              <w:t>ABC</w:t>
            </w:r>
          </w:p>
        </w:tc>
        <w:tc>
          <w:tcPr>
            <w:tcW w:type="dxa" w:w="376"/>
          </w:tcPr>
          <w:p>
            <w:r>
              <w:t>-</w:t>
            </w:r>
          </w:p>
        </w:tc>
        <w:tc>
          <w:tcPr>
            <w:tcW w:type="dxa" w:w="376"/>
          </w:tcPr>
          <w:p>
            <w:r>
              <w:t>7-Eleven</w:t>
            </w:r>
          </w:p>
        </w:tc>
        <w:tc>
          <w:tcPr>
            <w:tcW w:type="dxa" w:w="376"/>
          </w:tcPr>
          <w:p>
            <w:r>
              <w:t>135 W Madison</w:t>
            </w:r>
          </w:p>
        </w:tc>
        <w:tc>
          <w:tcPr>
            <w:tcW w:type="dxa" w:w="376"/>
          </w:tcPr>
          <w:p>
            <w:r>
              <w:t>Chicago</w:t>
            </w:r>
          </w:p>
        </w:tc>
        <w:tc>
          <w:tcPr>
            <w:tcW w:type="dxa" w:w="376"/>
          </w:tcPr>
          <w:p>
            <w:r>
              <w:t>IL</w:t>
            </w:r>
          </w:p>
        </w:tc>
        <w:tc>
          <w:tcPr>
            <w:tcW w:type="dxa" w:w="376"/>
          </w:tcPr>
          <w:p>
            <w:r>
              <w:t>60603</w:t>
            </w:r>
          </w:p>
        </w:tc>
        <w:tc>
          <w:tcPr>
            <w:tcW w:type="dxa" w:w="376"/>
          </w:tcPr>
          <w:p>
            <w:r>
              <w:t>US</w:t>
            </w:r>
          </w:p>
        </w:tc>
        <w:tc>
          <w:tcPr>
            <w:tcW w:type="dxa" w:w="376"/>
          </w:tcPr>
          <w:p>
            <w:r>
              <w:t xml:space="preserve">PRODUCTION </w:t>
            </w:r>
          </w:p>
        </w:tc>
        <w:tc>
          <w:tcPr>
            <w:tcW w:type="dxa" w:w="376"/>
          </w:tcPr>
          <w:p>
            <w:r>
              <w:t>NGDJTRJTRHR.XYZ.NET</w:t>
            </w:r>
          </w:p>
        </w:tc>
        <w:tc>
          <w:tcPr>
            <w:tcW w:type="dxa" w:w="376"/>
          </w:tcPr>
          <w:p>
            <w:r>
              <w:t>192.168.1.11</w:t>
            </w:r>
          </w:p>
        </w:tc>
        <w:tc>
          <w:tcPr>
            <w:tcW w:type="dxa" w:w="376"/>
          </w:tcPr>
          <w:p>
            <w:r>
              <w:t>03:5C:13:45:60:95</w:t>
            </w:r>
          </w:p>
        </w:tc>
        <w:tc>
          <w:tcPr>
            <w:tcW w:type="dxa" w:w="376"/>
          </w:tcPr>
          <w:p>
            <w:r>
              <w:t>-</w:t>
            </w:r>
          </w:p>
        </w:tc>
        <w:tc>
          <w:tcPr>
            <w:tcW w:type="dxa" w:w="376"/>
          </w:tcPr>
          <w:p>
            <w:r>
              <w:t>Windows 10 Enterprise x65</w:t>
            </w:r>
          </w:p>
        </w:tc>
        <w:tc>
          <w:tcPr>
            <w:tcW w:type="dxa" w:w="376"/>
          </w:tcPr>
          <w:p>
            <w:r>
              <w:t>135 W Madison Chicago IL 60603 US</w:t>
            </w:r>
          </w:p>
        </w:tc>
        <w:tc>
          <w:tcPr>
            <w:tcW w:type="dxa" w:w="376"/>
          </w:tcPr>
          <w:p>
            <w:r>
              <w:t>41.8818534</w:t>
            </w:r>
          </w:p>
        </w:tc>
        <w:tc>
          <w:tcPr>
            <w:tcW w:type="dxa" w:w="376"/>
          </w:tcPr>
          <w:p>
            <w:r>
              <w:t>-87.6317924</w:t>
            </w:r>
          </w:p>
        </w:tc>
      </w:tr>
    </w:tbl>
    <w:p>
      <w:r>
        <w:br w:type="page"/>
      </w:r>
    </w:p>
    <w:p>
      <w:pPr>
        <w:pStyle w:val="Heading1"/>
      </w:pPr>
      <w:r>
        <w:t>Summary by Country</w:t>
      </w:r>
    </w:p>
    <w:p>
      <w:pPr>
        <w:pStyle w:val="ListBullet"/>
      </w:pPr>
      <w:r>
        <w:t>CA: 8 ATMs</w:t>
      </w:r>
    </w:p>
    <w:p>
      <w:pPr>
        <w:pStyle w:val="ListBullet"/>
      </w:pPr>
      <w:r>
        <w:t>US: 3 ATMs</w:t>
      </w:r>
    </w:p>
    <w:p>
      <w:pPr>
        <w:pStyle w:val="Heading1"/>
      </w:pPr>
      <w:r>
        <w:t>Locations with Multiple ATMs</w:t>
      </w:r>
    </w:p>
    <w:p>
      <w:r>
        <w:t>123 QUEEN STREET WEST, Toronto, CA: 2 ATMs</w:t>
      </w:r>
    </w:p>
    <w:p>
      <w:r>
        <w:t>4 High Street SE, Calgary, CA: 2 ATMs</w:t>
      </w:r>
    </w:p>
    <w:p>
      <w:r>
        <w:t>480 SW Marine Drive, Vancouver , CA: 2 ATMs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